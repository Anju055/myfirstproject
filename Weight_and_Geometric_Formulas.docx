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D45" w:rsidRPr="008C5539" w:rsidRDefault="002E0BC2" w:rsidP="008C5539">
      <w:pPr>
        <w:rPr>
          <w:b/>
        </w:rPr>
      </w:pPr>
      <w:r w:rsidRPr="008C5539">
        <w:rPr>
          <w:b/>
        </w:rPr>
        <w:t>Units of Weight or Mass</w:t>
      </w:r>
    </w:p>
    <w:p w:rsidR="008C5539" w:rsidRPr="008C5539" w:rsidRDefault="008C5539" w:rsidP="008C5539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4D45">
        <w:tc>
          <w:tcPr>
            <w:tcW w:w="2160" w:type="dxa"/>
          </w:tcPr>
          <w:p w:rsidR="00244D45" w:rsidRDefault="002E0BC2">
            <w:r>
              <w:t>Unit</w:t>
            </w:r>
          </w:p>
        </w:tc>
        <w:tc>
          <w:tcPr>
            <w:tcW w:w="2160" w:type="dxa"/>
          </w:tcPr>
          <w:p w:rsidR="00244D45" w:rsidRDefault="002E0BC2">
            <w:r>
              <w:t>Equals 1</w:t>
            </w:r>
          </w:p>
        </w:tc>
        <w:tc>
          <w:tcPr>
            <w:tcW w:w="2160" w:type="dxa"/>
          </w:tcPr>
          <w:p w:rsidR="00244D45" w:rsidRDefault="002E0BC2">
            <w:r>
              <w:t>Equals 2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assy ton</w:t>
            </w:r>
          </w:p>
        </w:tc>
        <w:tc>
          <w:tcPr>
            <w:tcW w:w="2160" w:type="dxa"/>
          </w:tcPr>
          <w:p w:rsidR="00244D45" w:rsidRDefault="002E0BC2">
            <w:r>
              <w:t>29.167 grams</w:t>
            </w:r>
          </w:p>
        </w:tc>
        <w:tc>
          <w:tcPr>
            <w:tcW w:w="2160" w:type="dxa"/>
          </w:tcPr>
          <w:p w:rsidR="00244D45" w:rsidRDefault="002E0BC2">
            <w:r>
              <w:t>1.03 ounces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carat</w:t>
            </w:r>
          </w:p>
        </w:tc>
        <w:tc>
          <w:tcPr>
            <w:tcW w:w="2160" w:type="dxa"/>
          </w:tcPr>
          <w:p w:rsidR="00244D45" w:rsidRDefault="002E0BC2">
            <w:r>
              <w:t>200 milligrams</w:t>
            </w:r>
          </w:p>
        </w:tc>
        <w:tc>
          <w:tcPr>
            <w:tcW w:w="2160" w:type="dxa"/>
          </w:tcPr>
          <w:p w:rsidR="00244D45" w:rsidRDefault="002E0BC2">
            <w:r>
              <w:t>3.154 grains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decigram</w:t>
            </w:r>
          </w:p>
        </w:tc>
        <w:tc>
          <w:tcPr>
            <w:tcW w:w="2160" w:type="dxa"/>
          </w:tcPr>
          <w:p w:rsidR="00244D45" w:rsidRDefault="002E0BC2">
            <w:r>
              <w:t>100 milligrams</w:t>
            </w:r>
          </w:p>
        </w:tc>
        <w:tc>
          <w:tcPr>
            <w:tcW w:w="2160" w:type="dxa"/>
          </w:tcPr>
          <w:p w:rsidR="00244D45" w:rsidRDefault="002E0BC2">
            <w:r>
              <w:t>1.54 grains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dram (apothecaries')</w:t>
            </w:r>
          </w:p>
        </w:tc>
        <w:tc>
          <w:tcPr>
            <w:tcW w:w="2160" w:type="dxa"/>
          </w:tcPr>
          <w:p w:rsidR="00244D45" w:rsidRDefault="002E0BC2">
            <w:r>
              <w:t>60 grains</w:t>
            </w:r>
          </w:p>
        </w:tc>
        <w:tc>
          <w:tcPr>
            <w:tcW w:w="2160" w:type="dxa"/>
          </w:tcPr>
          <w:p w:rsidR="00244D45" w:rsidRDefault="002E0BC2">
            <w:r>
              <w:t>.24 ounce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gram</w:t>
            </w:r>
          </w:p>
        </w:tc>
        <w:tc>
          <w:tcPr>
            <w:tcW w:w="2160" w:type="dxa"/>
          </w:tcPr>
          <w:p w:rsidR="00244D45" w:rsidRDefault="002E0BC2">
            <w:r>
              <w:t>15.43 grains</w:t>
            </w:r>
          </w:p>
        </w:tc>
        <w:tc>
          <w:tcPr>
            <w:tcW w:w="2160" w:type="dxa"/>
          </w:tcPr>
          <w:p w:rsidR="00244D45" w:rsidRDefault="002E0BC2">
            <w:r>
              <w:t>.035 ounce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gross hundredweight</w:t>
            </w:r>
          </w:p>
        </w:tc>
        <w:tc>
          <w:tcPr>
            <w:tcW w:w="2160" w:type="dxa"/>
          </w:tcPr>
          <w:p w:rsidR="00244D45" w:rsidRDefault="002E0BC2">
            <w:r>
              <w:t>112 pounds</w:t>
            </w:r>
          </w:p>
        </w:tc>
        <w:tc>
          <w:tcPr>
            <w:tcW w:w="2160" w:type="dxa"/>
          </w:tcPr>
          <w:p w:rsidR="00244D45" w:rsidRDefault="002E0BC2">
            <w:r>
              <w:t>50.8 kilograms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long ton</w:t>
            </w:r>
          </w:p>
        </w:tc>
        <w:tc>
          <w:tcPr>
            <w:tcW w:w="2160" w:type="dxa"/>
          </w:tcPr>
          <w:p w:rsidR="00244D45" w:rsidRDefault="002E0BC2">
            <w:r>
              <w:t>2,240 pounds</w:t>
            </w:r>
          </w:p>
        </w:tc>
        <w:tc>
          <w:tcPr>
            <w:tcW w:w="2160" w:type="dxa"/>
          </w:tcPr>
          <w:p w:rsidR="00244D45" w:rsidRDefault="002E0BC2">
            <w:r>
              <w:t>1016 kilograms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long hundredweight</w:t>
            </w:r>
          </w:p>
        </w:tc>
        <w:tc>
          <w:tcPr>
            <w:tcW w:w="2160" w:type="dxa"/>
          </w:tcPr>
          <w:p w:rsidR="00244D45" w:rsidRDefault="002E0BC2">
            <w:r>
              <w:t>112 pounds</w:t>
            </w:r>
          </w:p>
        </w:tc>
        <w:tc>
          <w:tcPr>
            <w:tcW w:w="2160" w:type="dxa"/>
          </w:tcPr>
          <w:p w:rsidR="00244D45" w:rsidRDefault="002E0BC2">
            <w:r>
              <w:t>50.80 kilograms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microgram</w:t>
            </w:r>
          </w:p>
        </w:tc>
        <w:tc>
          <w:tcPr>
            <w:tcW w:w="2160" w:type="dxa"/>
          </w:tcPr>
          <w:p w:rsidR="00244D45" w:rsidRDefault="002E0BC2">
            <w:r>
              <w:t>.001 milligram</w:t>
            </w:r>
          </w:p>
        </w:tc>
        <w:tc>
          <w:tcPr>
            <w:tcW w:w="2160" w:type="dxa"/>
          </w:tcPr>
          <w:p w:rsidR="00244D45" w:rsidRDefault="002E0BC2">
            <w:r>
              <w:t>—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ounce (apothecaries')</w:t>
            </w:r>
          </w:p>
        </w:tc>
        <w:tc>
          <w:tcPr>
            <w:tcW w:w="2160" w:type="dxa"/>
          </w:tcPr>
          <w:p w:rsidR="00244D45" w:rsidRDefault="002E0BC2">
            <w:r>
              <w:t xml:space="preserve">480 </w:t>
            </w:r>
            <w:r>
              <w:t>grains</w:t>
            </w:r>
          </w:p>
        </w:tc>
        <w:tc>
          <w:tcPr>
            <w:tcW w:w="2160" w:type="dxa"/>
          </w:tcPr>
          <w:p w:rsidR="00244D45" w:rsidRDefault="002E0BC2">
            <w:r>
              <w:t>1.097 ounces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ounce (avoirdupois)</w:t>
            </w:r>
          </w:p>
        </w:tc>
        <w:tc>
          <w:tcPr>
            <w:tcW w:w="2160" w:type="dxa"/>
          </w:tcPr>
          <w:p w:rsidR="00244D45" w:rsidRDefault="002E0BC2">
            <w:r>
              <w:t>437.5 grains</w:t>
            </w:r>
          </w:p>
        </w:tc>
        <w:tc>
          <w:tcPr>
            <w:tcW w:w="2160" w:type="dxa"/>
          </w:tcPr>
          <w:p w:rsidR="00244D45" w:rsidRDefault="002E0BC2">
            <w:r>
              <w:t>28.35 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pennyweight</w:t>
            </w:r>
          </w:p>
        </w:tc>
        <w:tc>
          <w:tcPr>
            <w:tcW w:w="2160" w:type="dxa"/>
          </w:tcPr>
          <w:p w:rsidR="00244D45" w:rsidRDefault="002E0BC2">
            <w:r>
              <w:t>24 grains</w:t>
            </w:r>
          </w:p>
        </w:tc>
        <w:tc>
          <w:tcPr>
            <w:tcW w:w="2160" w:type="dxa"/>
          </w:tcPr>
          <w:p w:rsidR="00244D45" w:rsidRDefault="002E0BC2">
            <w:r>
              <w:t>.05 ounce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pound (troy)</w:t>
            </w:r>
          </w:p>
        </w:tc>
        <w:tc>
          <w:tcPr>
            <w:tcW w:w="2160" w:type="dxa"/>
          </w:tcPr>
          <w:p w:rsidR="00244D45" w:rsidRDefault="002E0BC2">
            <w:r>
              <w:t>12 ounces</w:t>
            </w:r>
          </w:p>
        </w:tc>
        <w:tc>
          <w:tcPr>
            <w:tcW w:w="2160" w:type="dxa"/>
          </w:tcPr>
          <w:p w:rsidR="00244D45" w:rsidRDefault="002E0BC2">
            <w:r>
              <w:t>373.24 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pound (avoirdupois)</w:t>
            </w:r>
          </w:p>
        </w:tc>
        <w:tc>
          <w:tcPr>
            <w:tcW w:w="2160" w:type="dxa"/>
          </w:tcPr>
          <w:p w:rsidR="00244D45" w:rsidRDefault="002E0BC2">
            <w:r>
              <w:t>16 ounces</w:t>
            </w:r>
          </w:p>
        </w:tc>
        <w:tc>
          <w:tcPr>
            <w:tcW w:w="2160" w:type="dxa"/>
          </w:tcPr>
          <w:p w:rsidR="00244D45" w:rsidRDefault="002E0BC2">
            <w:r>
              <w:t>453.6 grams</w:t>
            </w:r>
          </w:p>
        </w:tc>
        <w:tc>
          <w:tcPr>
            <w:tcW w:w="2160" w:type="dxa"/>
          </w:tcPr>
          <w:p w:rsidR="00244D45" w:rsidRDefault="00244D45"/>
        </w:tc>
      </w:tr>
      <w:tr w:rsidR="00244D45">
        <w:tc>
          <w:tcPr>
            <w:tcW w:w="2160" w:type="dxa"/>
          </w:tcPr>
          <w:p w:rsidR="00244D45" w:rsidRDefault="002E0BC2">
            <w:r>
              <w:t>1 stone</w:t>
            </w:r>
          </w:p>
        </w:tc>
        <w:tc>
          <w:tcPr>
            <w:tcW w:w="2160" w:type="dxa"/>
          </w:tcPr>
          <w:p w:rsidR="00244D45" w:rsidRDefault="002E0BC2">
            <w:r>
              <w:t>14 pounds</w:t>
            </w:r>
          </w:p>
        </w:tc>
        <w:tc>
          <w:tcPr>
            <w:tcW w:w="2160" w:type="dxa"/>
          </w:tcPr>
          <w:p w:rsidR="00244D45" w:rsidRDefault="002E0BC2">
            <w:r>
              <w:t>6.35 kilograms</w:t>
            </w:r>
          </w:p>
          <w:p w:rsidR="008C5539" w:rsidRDefault="008C5539"/>
          <w:p w:rsidR="008C5539" w:rsidRDefault="008C5539"/>
        </w:tc>
        <w:tc>
          <w:tcPr>
            <w:tcW w:w="2160" w:type="dxa"/>
          </w:tcPr>
          <w:p w:rsidR="00244D45" w:rsidRDefault="00244D45"/>
        </w:tc>
      </w:tr>
    </w:tbl>
    <w:p w:rsidR="00244D45" w:rsidRPr="008C5539" w:rsidRDefault="002E0BC2" w:rsidP="008C5539">
      <w:r w:rsidRPr="008C5539">
        <w:rPr>
          <w:b/>
        </w:rPr>
        <w:t>Geometric Formulas</w:t>
      </w:r>
      <w:r w:rsidR="008C5539">
        <w:rPr>
          <w:b/>
        </w:rPr>
        <w:br/>
      </w:r>
      <w:r w:rsidR="008C5539">
        <w:t>b=base; C=Circumference; d=</w:t>
      </w:r>
      <w:proofErr w:type="gramStart"/>
      <w:r w:rsidR="008C5539">
        <w:t>diameter ;</w:t>
      </w:r>
      <w:proofErr w:type="gramEnd"/>
      <w:r w:rsidR="008C5539">
        <w:t xml:space="preserve"> h=height</w:t>
      </w:r>
      <w:r w:rsidR="008C5539">
        <w:br/>
        <w:t xml:space="preserve">l=length; r= </w:t>
      </w:r>
      <w:proofErr w:type="spellStart"/>
      <w:r w:rsidR="008C5539">
        <w:t>radius;w</w:t>
      </w:r>
      <w:proofErr w:type="spellEnd"/>
      <w:r w:rsidR="008C5539">
        <w:t>=</w:t>
      </w:r>
      <w:proofErr w:type="spellStart"/>
      <w:r w:rsidR="008C5539">
        <w:t>width;r</w:t>
      </w:r>
      <w:proofErr w:type="spellEnd"/>
      <w:r w:rsidR="008C5539">
        <w:t>= 3.1416</w:t>
      </w:r>
      <w:r w:rsidR="008C5539">
        <w:br/>
      </w:r>
      <w:r w:rsidR="008C5539">
        <w:br/>
      </w:r>
      <w:r w:rsidR="008C5539">
        <w:lastRenderedPageBreak/>
        <w:br/>
      </w:r>
      <w:r w:rsidR="008C5539">
        <w:br/>
      </w:r>
    </w:p>
    <w:p w:rsidR="00244D45" w:rsidRPr="008C5539" w:rsidRDefault="002E0BC2" w:rsidP="008C5539">
      <w:pPr>
        <w:jc w:val="center"/>
        <w:rPr>
          <w:b/>
        </w:rPr>
      </w:pPr>
      <w:r w:rsidRPr="008C5539">
        <w:rPr>
          <w:b/>
        </w:rPr>
        <w:t>Circle</w:t>
      </w:r>
    </w:p>
    <w:p w:rsidR="00244D45" w:rsidRDefault="002E0BC2" w:rsidP="008C5539">
      <w:pPr>
        <w:jc w:val="center"/>
      </w:pPr>
      <w:r>
        <w:t>Area = π × r²</w:t>
      </w:r>
    </w:p>
    <w:p w:rsidR="00244D45" w:rsidRDefault="002E0BC2" w:rsidP="008C5539">
      <w:pPr>
        <w:jc w:val="center"/>
      </w:pPr>
      <w:r>
        <w:t>Area of sector = 1/2 × r × length of arc</w:t>
      </w:r>
    </w:p>
    <w:p w:rsidR="00244D45" w:rsidRDefault="002E0BC2" w:rsidP="008C5539">
      <w:pPr>
        <w:jc w:val="center"/>
      </w:pPr>
      <w:r>
        <w:t>Circumference = π × d or 2π × r</w:t>
      </w:r>
    </w:p>
    <w:p w:rsidR="00244D45" w:rsidRDefault="002E0BC2" w:rsidP="008C5539">
      <w:pPr>
        <w:jc w:val="center"/>
      </w:pPr>
      <w:r>
        <w:t>Diameter = C ÷ π</w:t>
      </w:r>
    </w:p>
    <w:p w:rsidR="00244D45" w:rsidRDefault="002E0BC2" w:rsidP="008C5539">
      <w:pPr>
        <w:jc w:val="center"/>
      </w:pPr>
      <w:r>
        <w:t>Radius = C ÷ 2π</w:t>
      </w:r>
    </w:p>
    <w:p w:rsidR="00244D45" w:rsidRPr="008C5539" w:rsidRDefault="002E0BC2">
      <w:pPr>
        <w:rPr>
          <w:b/>
        </w:rPr>
      </w:pPr>
      <w:r>
        <w:br/>
      </w:r>
      <w:r w:rsidRPr="008C5539">
        <w:rPr>
          <w:b/>
        </w:rPr>
        <w:t>Cone</w:t>
      </w:r>
    </w:p>
    <w:p w:rsidR="00244D45" w:rsidRDefault="002E0BC2">
      <w:r>
        <w:t>Volume = 1/3 × h × (area of the base)</w:t>
      </w:r>
    </w:p>
    <w:p w:rsidR="00244D45" w:rsidRPr="008C5539" w:rsidRDefault="002E0BC2">
      <w:pPr>
        <w:rPr>
          <w:b/>
        </w:rPr>
      </w:pPr>
      <w:r>
        <w:br/>
      </w:r>
      <w:r w:rsidRPr="008C5539">
        <w:rPr>
          <w:b/>
        </w:rPr>
        <w:t>Cylinder or Prism</w:t>
      </w:r>
    </w:p>
    <w:p w:rsidR="00244D45" w:rsidRDefault="002E0BC2">
      <w:r>
        <w:t>Volume = h × (area of the base)</w:t>
      </w:r>
    </w:p>
    <w:p w:rsidR="00244D45" w:rsidRPr="008C5539" w:rsidRDefault="002E0BC2">
      <w:pPr>
        <w:rPr>
          <w:b/>
        </w:rPr>
      </w:pPr>
      <w:r>
        <w:br/>
      </w:r>
      <w:r w:rsidRPr="008C5539">
        <w:rPr>
          <w:b/>
        </w:rPr>
        <w:t>Cube or Rectangular Box</w:t>
      </w:r>
      <w:bookmarkStart w:id="0" w:name="_GoBack"/>
      <w:bookmarkEnd w:id="0"/>
    </w:p>
    <w:p w:rsidR="00244D45" w:rsidRDefault="002E0BC2">
      <w:r>
        <w:t xml:space="preserve">Volume = </w:t>
      </w:r>
      <w:r>
        <w:t>l × w × h</w:t>
      </w:r>
    </w:p>
    <w:p w:rsidR="00244D45" w:rsidRPr="008C5539" w:rsidRDefault="002E0BC2" w:rsidP="008C5539">
      <w:pPr>
        <w:jc w:val="center"/>
        <w:rPr>
          <w:b/>
        </w:rPr>
      </w:pPr>
      <w:r>
        <w:br/>
      </w:r>
      <w:r w:rsidRPr="008C5539">
        <w:rPr>
          <w:b/>
        </w:rPr>
        <w:t>Sphere</w:t>
      </w:r>
    </w:p>
    <w:p w:rsidR="00244D45" w:rsidRDefault="002E0BC2" w:rsidP="008C5539">
      <w:pPr>
        <w:jc w:val="center"/>
      </w:pPr>
      <w:r>
        <w:t xml:space="preserve">Circumference = 3.8978 × </w:t>
      </w:r>
      <w:proofErr w:type="gramStart"/>
      <w:r>
        <w:t>√(</w:t>
      </w:r>
      <w:proofErr w:type="gramEnd"/>
      <w:r>
        <w:t>surface)</w:t>
      </w:r>
    </w:p>
    <w:p w:rsidR="00244D45" w:rsidRDefault="002E0BC2" w:rsidP="008C5539">
      <w:pPr>
        <w:jc w:val="center"/>
      </w:pPr>
      <w:r>
        <w:t>Diameter = 1.2407 × √(volume)</w:t>
      </w:r>
    </w:p>
    <w:p w:rsidR="00244D45" w:rsidRDefault="002E0BC2" w:rsidP="008C5539">
      <w:pPr>
        <w:jc w:val="center"/>
      </w:pPr>
      <w:r>
        <w:t>Diameter = 56419 × √(surface)</w:t>
      </w:r>
    </w:p>
    <w:p w:rsidR="00244D45" w:rsidRDefault="002E0BC2" w:rsidP="008C5539">
      <w:pPr>
        <w:jc w:val="center"/>
      </w:pPr>
      <w:r>
        <w:t>Surface Area = C × d</w:t>
      </w:r>
    </w:p>
    <w:p w:rsidR="00244D45" w:rsidRDefault="002E0BC2" w:rsidP="008C5539">
      <w:pPr>
        <w:jc w:val="center"/>
      </w:pPr>
      <w:r>
        <w:t>Volume = 1/6 × (surface area) × d</w:t>
      </w:r>
    </w:p>
    <w:sectPr w:rsidR="00244D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BC2" w:rsidRDefault="002E0BC2" w:rsidP="008C5539">
      <w:pPr>
        <w:spacing w:after="0" w:line="240" w:lineRule="auto"/>
      </w:pPr>
      <w:r>
        <w:separator/>
      </w:r>
    </w:p>
  </w:endnote>
  <w:endnote w:type="continuationSeparator" w:id="0">
    <w:p w:rsidR="002E0BC2" w:rsidRDefault="002E0BC2" w:rsidP="008C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BC2" w:rsidRDefault="002E0BC2" w:rsidP="008C5539">
      <w:pPr>
        <w:spacing w:after="0" w:line="240" w:lineRule="auto"/>
      </w:pPr>
      <w:r>
        <w:separator/>
      </w:r>
    </w:p>
  </w:footnote>
  <w:footnote w:type="continuationSeparator" w:id="0">
    <w:p w:rsidR="002E0BC2" w:rsidRDefault="002E0BC2" w:rsidP="008C5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4D45"/>
    <w:rsid w:val="0029639D"/>
    <w:rsid w:val="002E0BC2"/>
    <w:rsid w:val="00326F90"/>
    <w:rsid w:val="008C55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76B3A8-8506-4131-A7CE-BB8996E4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84FB5-CC87-4FA8-9BFA-AEEC0C8DD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2025-12-10T12:08:00Z</dcterms:modified>
  <cp:category/>
</cp:coreProperties>
</file>